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0F172A"/>
          <w:sz w:val="44"/>
        </w:rPr>
        <w:t>Academy OS Day 23 코드리뷰 및 사용자 시나리오 테스트</w:t>
      </w:r>
    </w:p>
    <w:p>
      <w:r>
        <w:rPr>
          <w:b/>
        </w:rPr>
        <w:t>프로젝트: academy-os</w:t>
        <w:br/>
      </w:r>
      <w:r>
        <w:t>검토 기준: 데이터 원천 혼동, 권한 누락, 저장 실패 처리, 중복 상태값, 테스트 부족</w:t>
        <w:br/>
      </w:r>
      <w:r>
        <w:t>테스트 실행 방식: 현재 소스코드와 샘플 데이터를 대상으로 한 정적/데이터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4F6F9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테스트 실행 결과</w:t>
            </w:r>
            <w:r>
              <w:br/>
              <w:t>총 20개 시나리오 중 통과 16개, 실패 3개, 보류 1개입니다. 브라우저 자동화는 playwright-core 의존성 누락으로 실행하지 못했고, 현재 소스코드와 샘플 데이터를 대상으로 직접 검증했습니다.</w:t>
            </w:r>
          </w:p>
        </w:tc>
      </w:tr>
    </w:tbl>
    <w:p>
      <w:pPr>
        <w:pStyle w:val="Heading1"/>
      </w:pPr>
      <w:r>
        <w:t>1. 우선순위별 코드리뷰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900"/>
            <w:vAlign w:val="center"/>
            <w:shd w:fill="E8EEF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우선순위</w:t>
            </w:r>
          </w:p>
        </w:tc>
        <w:tc>
          <w:tcPr>
            <w:tcW w:type="dxa" w:w="2200"/>
            <w:vAlign w:val="center"/>
            <w:shd w:fill="E8EEF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발견사항</w:t>
            </w:r>
          </w:p>
        </w:tc>
        <w:tc>
          <w:tcPr>
            <w:tcW w:type="dxa" w:w="3000"/>
            <w:vAlign w:val="center"/>
            <w:shd w:fill="E8EEF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위험</w:t>
            </w:r>
          </w:p>
        </w:tc>
        <w:tc>
          <w:tcPr>
            <w:tcW w:type="dxa" w:w="3260"/>
            <w:vAlign w:val="center"/>
            <w:shd w:fill="E8EEF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권장 수정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P0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 화면에서 모든 학생 선택 가능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학생/학부모 개인정보 노출 위험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 화면은 currentStudentId만 받도록 분리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P0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역할/권한 게이트 부재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학생/학부모가 강사 기능에 접근할 수 있음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instructor_owner, student, parent 권한 매트릭스 추가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P1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데이터 원천 혼동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sampleData, localStorage, 화면 상태, 스냅샷이 섞임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엔티티별 단일 원천과 마이그레이션 규칙 정의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P1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저장 실패 처리 불일치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일부 저장 실패가 사용자에게 보이지 않음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useStoredState에 try/catch와 전역 저장 오류 배너 추가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P1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숙제 상태값 중복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status, studentStatus, teacherStatus가 충돌 가능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display status는 파생값으로 계산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P2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후속조치 상태 enum 불일치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문서와 코드의 상태값이 다름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draft, scheduled, completed, canceled 중 하나로 통일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P2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모의 발송 오해 가능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mock send가 실제 발송처럼 보일 수 있음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발송 모의 기록으로 명확히 표기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P2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후속조치 중복 생성 가능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숙제로 보충 과제가 여러 개 생김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taskType + sourceId + studentId 유니크 가드</w:t>
            </w:r>
          </w:p>
        </w:tc>
      </w:tr>
      <w:tr>
        <w:tc>
          <w:tcPr>
            <w:tcW w:type="dxa" w:w="9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P3</w:t>
            </w:r>
          </w:p>
        </w:tc>
        <w:tc>
          <w:tcPr>
            <w:tcW w:type="dxa" w:w="22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한글 인코딩 출력 불안정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리뷰/수정 시 문구 깨짐 위험</w:t>
            </w:r>
          </w:p>
        </w:tc>
        <w:tc>
          <w:tcPr>
            <w:tcW w:type="dxa" w:w="32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UTF-8 고정 및 UI 라벨 상수화</w:t>
            </w:r>
          </w:p>
        </w:tc>
      </w:tr>
    </w:tbl>
    <w:p>
      <w:pPr>
        <w:pStyle w:val="Heading1"/>
      </w:pPr>
      <w:r>
        <w:t>2. 가장 먼저 고칠 항목</w:t>
      </w:r>
    </w:p>
    <w:p>
      <w:pPr>
        <w:pStyle w:val="ListBullet"/>
      </w:pPr>
      <w:r>
        <w:t>학생 포털의 학생 선택 드롭다운을 제거하고, 강사용 미리보기 화면과 실제 학생 화면을 분리합니다.</w:t>
      </w:r>
    </w:p>
    <w:p>
      <w:pPr>
        <w:pStyle w:val="ListBullet"/>
      </w:pPr>
      <w:r>
        <w:t>역할 기반 권한 게이트를 추가해 학부모는 읽기 전용, 학생은 본인 숙제/설문만 가능하도록 막습니다.</w:t>
      </w:r>
    </w:p>
    <w:p>
      <w:pPr>
        <w:pStyle w:val="ListBullet"/>
      </w:pPr>
      <w:r>
        <w:t>localStorage 저장 실패를 중앙에서 감지하고, 화면에 저장 실패 상태를 표시합니다.</w:t>
      </w:r>
    </w:p>
    <w:p>
      <w:pPr>
        <w:pStyle w:val="ListBullet"/>
      </w:pPr>
      <w:r>
        <w:t>숙제 상태값을 studentStatus와 teacherStatus 중심으로 정리하고, status는 파생값으로 계산합니다.</w:t>
      </w:r>
    </w:p>
    <w:p>
      <w:pPr>
        <w:pStyle w:val="ListBullet"/>
      </w:pPr>
      <w:r>
        <w:t>후속조치 생성 시 같은 sourceId로 중복 생성되지 않도록 막습니다.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3. 사용자 시나리오 테스트 20개 실행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50"/>
            <w:vAlign w:val="center"/>
            <w:shd w:fill="E8EEF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3000"/>
            <w:vAlign w:val="center"/>
            <w:shd w:fill="E8EEF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시나리오</w:t>
            </w:r>
          </w:p>
        </w:tc>
        <w:tc>
          <w:tcPr>
            <w:tcW w:type="dxa" w:w="950"/>
            <w:vAlign w:val="center"/>
            <w:shd w:fill="E8EEF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결과</w:t>
            </w:r>
          </w:p>
        </w:tc>
        <w:tc>
          <w:tcPr>
            <w:tcW w:type="dxa" w:w="4760"/>
            <w:vAlign w:val="center"/>
            <w:shd w:fill="E8EEF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상세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S01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학생은 본인 데이터만 볼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9B1C1C"/>
                <w:sz w:val="18"/>
              </w:rPr>
              <w:t>FAIL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 포털에 학생 선택 드롭다운/상태가 있어 다른 학생 데이터 접근 가능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S02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학부모는 읽기 전용이어야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7A5A00"/>
                <w:sz w:val="18"/>
              </w:rPr>
              <w:t>PENDING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학부모 전용 포털과 parent role gate가 아직 구현되지 않음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S03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원장/강사는 관리 화면에 접근할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S04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강사가 날짜와 수업을 선택하면 해당 수업 학생만 보여야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S05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강사가 수업 기록을 수정하고 저장할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S06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학생이 오늘 숙제를 완료 체크할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S07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학생이 숙제를 직접 등록할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S08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학생은 숙제를 실제 삭제할 수 없어야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S09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강사가 밀린 숙제를 볼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S10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강사가 숙제를 확인 처리할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S11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강사가 밀린 숙제에서 숙제보충을 생성할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S12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원본으로 보충 과제가 중복 생성되면 안 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9B1C1C"/>
                <w:sz w:val="18"/>
              </w:rPr>
              <w:t>FAIL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중복 생성 방지 로직이 없어 같은 sourceId로 MakeupTask가 여러 개 생성될 수 있음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S13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강사가 후속조치 일정을 배정할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S14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강사가 알림 문구 초안만 생성할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S15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강사가 모의 알림 로그를 남길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S16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강사가 데일리 리포트 초안을 열 수 있어야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S17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리포트 스냅샷은 원본 변경과 분리되어야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S18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공통 ID 링크가 존재해야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S19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새로고침 후 데이터가 유지되어야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166534"/>
                <w:sz w:val="18"/>
              </w:rPr>
              <w:t>PASS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검증 통과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S20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저장 실패가 사용자에게 표시되어야 한다</w:t>
            </w:r>
          </w:p>
        </w:tc>
        <w:tc>
          <w:tcPr>
            <w:tcW w:type="dxa" w:w="95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9B1C1C"/>
                <w:sz w:val="18"/>
              </w:rPr>
              <w:t>FAIL</w:t>
            </w:r>
          </w:p>
        </w:tc>
        <w:tc>
          <w:tcPr>
            <w:tcW w:type="dxa" w:w="47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useStoredState 저장 effect에 try/catch 및 사용자 실패 표시가 없음</w:t>
            </w:r>
          </w:p>
        </w:tc>
      </w:tr>
    </w:tbl>
    <w:p>
      <w:pPr>
        <w:pStyle w:val="Heading1"/>
      </w:pPr>
      <w:r>
        <w:t>4. 실패/보류 항목 해석</w:t>
      </w:r>
    </w:p>
    <w:p>
      <w:pPr>
        <w:pStyle w:val="ListBullet"/>
      </w:pPr>
      <w:r>
        <w:t>S01 실패: 학생 화면에서 전체 학생을 선택할 수 있어 실제 학생 로그인 화면으로 쓰기 어렵습니다.</w:t>
      </w:r>
    </w:p>
    <w:p>
      <w:pPr>
        <w:pStyle w:val="ListBullet"/>
      </w:pPr>
      <w:r>
        <w:t>S02 보류: 학부모 전용 포털과 parent role이 아직 구현되지 않아 읽기 전용 검증을 완료할 수 없습니다.</w:t>
      </w:r>
    </w:p>
    <w:p>
      <w:pPr>
        <w:pStyle w:val="ListBullet"/>
      </w:pPr>
      <w:r>
        <w:t>S12 실패: 같은 숙제로 후속조치를 여러 번 생성할 수 있습니다.</w:t>
      </w:r>
    </w:p>
    <w:p>
      <w:pPr>
        <w:pStyle w:val="ListBullet"/>
      </w:pPr>
      <w:r>
        <w:t>S20 실패: localStorage 공통 저장 실패가 사용자에게 표시되지 않습니다.</w:t>
      </w:r>
    </w:p>
    <w:p>
      <w:pPr>
        <w:pStyle w:val="Heading1"/>
      </w:pPr>
      <w:r>
        <w:t>5. 다음 작업 제안</w:t>
      </w:r>
    </w:p>
    <w:p>
      <w:pPr>
        <w:pStyle w:val="ListBullet"/>
      </w:pPr>
      <w:r>
        <w:t>Day 24-1: RoleGate 도입 및 사이드바 권한 필터링</w:t>
      </w:r>
    </w:p>
    <w:p>
      <w:pPr>
        <w:pStyle w:val="ListBullet"/>
      </w:pPr>
      <w:r>
        <w:t>Day 24-2: 학생 화면을 실제 학생용과 강사용 미리보기로 분리</w:t>
      </w:r>
    </w:p>
    <w:p>
      <w:pPr>
        <w:pStyle w:val="ListBullet"/>
      </w:pPr>
      <w:r>
        <w:t>Day 24-3: useStoredState 저장 실패 처리와 전역 저장 상태 배너 추가</w:t>
      </w:r>
    </w:p>
    <w:p>
      <w:pPr>
        <w:pStyle w:val="ListBullet"/>
      </w:pPr>
      <w:r>
        <w:t>Day 24-4: Homework status 정규화 및 후속조치 중복 생성 방지</w:t>
      </w:r>
    </w:p>
    <w:p>
      <w:pPr>
        <w:pStyle w:val="ListBullet"/>
      </w:pPr>
      <w:r>
        <w:t>Day 24-5: 위 20개 시나리오를 자동 테스트로 전환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Academy OS Day 23 코드리뷰 및 사용자 시나리오 테스트</dc:title>
  <dc:subject>academy-os MVP review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